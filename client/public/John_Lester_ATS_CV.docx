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CA3" w:rsidRDefault="00021E22">
      <w:pPr>
        <w:jc w:val="center"/>
      </w:pPr>
      <w:r>
        <w:rPr>
          <w:b/>
          <w:sz w:val="40"/>
        </w:rPr>
        <w:t>ASIF ULL HAQUE</w:t>
      </w:r>
      <w:bookmarkStart w:id="0" w:name="_GoBack"/>
      <w:bookmarkEnd w:id="0"/>
    </w:p>
    <w:p w:rsidR="00791CA3" w:rsidRDefault="001440EF">
      <w:pPr>
        <w:jc w:val="center"/>
      </w:pPr>
      <w:r>
        <w:rPr>
          <w:b/>
          <w:sz w:val="22"/>
        </w:rPr>
        <w:t>DIGITAL MARKETING EXPERT | SEO SPECIALIST</w:t>
      </w:r>
    </w:p>
    <w:p w:rsidR="00791CA3" w:rsidRDefault="001440EF">
      <w:pPr>
        <w:jc w:val="center"/>
      </w:pPr>
      <w:r>
        <w:t xml:space="preserve">Dhaka, </w:t>
      </w:r>
      <w:proofErr w:type="gramStart"/>
      <w:r>
        <w:t>Bangladesh  |</w:t>
      </w:r>
      <w:proofErr w:type="gramEnd"/>
      <w:r>
        <w:t xml:space="preserve">  +880 1700-123456  |  </w:t>
      </w:r>
      <w:r w:rsidR="00021E22">
        <w:t>asifullhaque017</w:t>
      </w:r>
      <w:r w:rsidR="000C0B5F">
        <w:t>@gmail.com</w:t>
      </w:r>
      <w:r>
        <w:t xml:space="preserve">  </w:t>
      </w:r>
      <w:r w:rsidR="000C0B5F">
        <w:rPr>
          <w:rFonts w:ascii="Nirmala UI" w:hAnsi="Nirmala UI" w:cs="Nirmala UI"/>
          <w:sz w:val="21"/>
          <w:szCs w:val="21"/>
          <w:shd w:val="clear" w:color="auto" w:fill="F4F2EE"/>
        </w:rPr>
        <w:t>https://www.linkedin.com/in/john-lester007 </w:t>
      </w:r>
    </w:p>
    <w:p w:rsidR="00791CA3" w:rsidRDefault="001440EF">
      <w:pPr>
        <w:pStyle w:val="Heading1"/>
      </w:pPr>
      <w:r>
        <w:t>PROFESSIONAL SUMMARY</w:t>
      </w:r>
    </w:p>
    <w:p w:rsidR="00791CA3" w:rsidRDefault="001440EF">
      <w:r>
        <w:t>Results-oriented Digital Marketing and SEO Specialist with practical experience in search engine optimization, content strategy, social media marketing, website analysis, and marketing automation. Skilled in keyword research, on-page and technical SEO, content optimization, Google Analytics, Google Search Console, and AI-powered marketing tools. Strong ability to analyze digital performance, identify growth opportunities, and develop data-driven marketing strategies.</w:t>
      </w:r>
    </w:p>
    <w:p w:rsidR="00791CA3" w:rsidRDefault="001440EF">
      <w:pPr>
        <w:pStyle w:val="Heading1"/>
      </w:pPr>
      <w:r>
        <w:t>CORE SKILLS</w:t>
      </w:r>
    </w:p>
    <w:p w:rsidR="00791CA3" w:rsidRDefault="001440EF">
      <w:r>
        <w:t>Search Engine Optimization (SEO) • Technical SEO • On-Page SEO • Off-Page SEO • Keyword Research • Competitor Analysis • SEO Auditing • Content Strategy • Content Optimization • Google Search Console • Google Analytics 4 (GA4) • Meta Business Suite • Social Media Marketing • Facebook Marketing • Email Marketing • Lead Generation • Marketing Automation • AI-Powered Marketing • Conversion Optimization • Performance Reporting</w:t>
      </w:r>
    </w:p>
    <w:p w:rsidR="00791CA3" w:rsidRDefault="001440EF">
      <w:pPr>
        <w:pStyle w:val="Heading1"/>
      </w:pPr>
      <w:r>
        <w:t>PROFESSIONAL EXPERIENCE</w:t>
      </w:r>
    </w:p>
    <w:p w:rsidR="00791CA3" w:rsidRDefault="001440EF">
      <w:r>
        <w:rPr>
          <w:b/>
        </w:rPr>
        <w:t>Digital Marketing &amp; SEO Specialist</w:t>
      </w:r>
      <w:r>
        <w:br/>
        <w:t>Digital Growth Agency — Dhaka, Bangladesh | January 2025 – Present</w:t>
      </w:r>
    </w:p>
    <w:p w:rsidR="00791CA3" w:rsidRDefault="001440EF">
      <w:pPr>
        <w:pStyle w:val="ListBullet"/>
        <w:ind w:left="259" w:hanging="173"/>
      </w:pPr>
      <w:r>
        <w:t>Conduct keyword research and competitor analysis to identify organic search opportunities.</w:t>
      </w:r>
    </w:p>
    <w:p w:rsidR="00791CA3" w:rsidRDefault="001440EF">
      <w:pPr>
        <w:pStyle w:val="ListBullet"/>
        <w:ind w:left="259" w:hanging="173"/>
      </w:pPr>
      <w:r>
        <w:t>Perform on-page SEO audits covering titles, meta descriptions, headings, internal links, URLs, and structured data.</w:t>
      </w:r>
    </w:p>
    <w:p w:rsidR="00791CA3" w:rsidRDefault="001440EF">
      <w:pPr>
        <w:pStyle w:val="ListBullet"/>
        <w:ind w:left="259" w:hanging="173"/>
      </w:pPr>
      <w:r>
        <w:t>Analyze website performance using Google Search Console and Google Analytics.</w:t>
      </w:r>
    </w:p>
    <w:p w:rsidR="00791CA3" w:rsidRDefault="001440EF">
      <w:pPr>
        <w:pStyle w:val="ListBullet"/>
        <w:ind w:left="259" w:hanging="173"/>
      </w:pPr>
      <w:r>
        <w:t>Develop SEO-focused content strategies based on search intent and target keywords.</w:t>
      </w:r>
    </w:p>
    <w:p w:rsidR="00791CA3" w:rsidRDefault="001440EF">
      <w:pPr>
        <w:pStyle w:val="ListBullet"/>
        <w:ind w:left="259" w:hanging="173"/>
      </w:pPr>
      <w:r>
        <w:t>Optimize website content to improve search visibility and user engagement.</w:t>
      </w:r>
    </w:p>
    <w:p w:rsidR="00791CA3" w:rsidRDefault="001440EF">
      <w:pPr>
        <w:pStyle w:val="ListBullet"/>
        <w:ind w:left="259" w:hanging="173"/>
      </w:pPr>
      <w:r>
        <w:t>Create social media campaigns and promotional content for business clients.</w:t>
      </w:r>
    </w:p>
    <w:p w:rsidR="00791CA3" w:rsidRDefault="001440EF">
      <w:pPr>
        <w:pStyle w:val="ListBullet"/>
        <w:ind w:left="259" w:hanging="173"/>
      </w:pPr>
      <w:r>
        <w:t>Monitor campaign performance and prepare monthly digital marketing reports.</w:t>
      </w:r>
    </w:p>
    <w:p w:rsidR="00791CA3" w:rsidRDefault="001440EF">
      <w:pPr>
        <w:pStyle w:val="ListBullet"/>
        <w:ind w:left="259" w:hanging="173"/>
      </w:pPr>
      <w:r>
        <w:t>Use AI tools to accelerate content research, analysis, reporting, and marketing workflows.</w:t>
      </w:r>
    </w:p>
    <w:p w:rsidR="00791CA3" w:rsidRDefault="001440EF">
      <w:r>
        <w:rPr>
          <w:b/>
        </w:rPr>
        <w:t>Digital Marketing Intern</w:t>
      </w:r>
      <w:r>
        <w:br/>
        <w:t>NextGen Marketing Solutions — Dhaka, Bangladesh | June 2024 – December 2024</w:t>
      </w:r>
    </w:p>
    <w:p w:rsidR="00791CA3" w:rsidRDefault="001440EF">
      <w:pPr>
        <w:pStyle w:val="ListBullet"/>
        <w:ind w:left="259" w:hanging="173"/>
      </w:pPr>
      <w:r>
        <w:t>Assisted with keyword research and website SEO audits.</w:t>
      </w:r>
    </w:p>
    <w:p w:rsidR="00791CA3" w:rsidRDefault="001440EF">
      <w:pPr>
        <w:pStyle w:val="ListBullet"/>
        <w:ind w:left="259" w:hanging="173"/>
      </w:pPr>
      <w:r>
        <w:t>Prepared SEO recommendations for client websites.</w:t>
      </w:r>
    </w:p>
    <w:p w:rsidR="00791CA3" w:rsidRDefault="001440EF">
      <w:pPr>
        <w:pStyle w:val="ListBullet"/>
        <w:ind w:left="259" w:hanging="173"/>
      </w:pPr>
      <w:r>
        <w:t>Created social media content for Facebook and Instagram campaigns.</w:t>
      </w:r>
    </w:p>
    <w:p w:rsidR="00791CA3" w:rsidRDefault="001440EF">
      <w:pPr>
        <w:pStyle w:val="ListBullet"/>
        <w:ind w:left="259" w:hanging="173"/>
      </w:pPr>
      <w:r>
        <w:t>Conducted competitor research and collected digital marketing insights.</w:t>
      </w:r>
    </w:p>
    <w:p w:rsidR="00791CA3" w:rsidRDefault="001440EF">
      <w:pPr>
        <w:pStyle w:val="ListBullet"/>
        <w:ind w:left="259" w:hanging="173"/>
      </w:pPr>
      <w:r>
        <w:t>Assisted in preparing weekly campaign performance reports.</w:t>
      </w:r>
    </w:p>
    <w:p w:rsidR="00791CA3" w:rsidRDefault="001440EF">
      <w:pPr>
        <w:pStyle w:val="ListBullet"/>
        <w:ind w:left="259" w:hanging="173"/>
      </w:pPr>
      <w:r>
        <w:t>Supported content optimization and basic link-building activities.</w:t>
      </w:r>
    </w:p>
    <w:p w:rsidR="00791CA3" w:rsidRDefault="001440EF">
      <w:pPr>
        <w:pStyle w:val="Heading1"/>
      </w:pPr>
      <w:r>
        <w:t>SELECTED PROJECTS</w:t>
      </w:r>
    </w:p>
    <w:p w:rsidR="00791CA3" w:rsidRDefault="001440EF">
      <w:pPr>
        <w:spacing w:after="20"/>
      </w:pPr>
      <w:r>
        <w:rPr>
          <w:b/>
        </w:rPr>
        <w:t>AI-Powered SEO Audit Automation</w:t>
      </w:r>
    </w:p>
    <w:p w:rsidR="00791CA3" w:rsidRDefault="001440EF">
      <w:pPr>
        <w:pStyle w:val="ListBullet"/>
        <w:ind w:left="259" w:hanging="173"/>
      </w:pPr>
      <w:r>
        <w:t>Built an automated SEO audit workflow using n8n, AI, Google Sheets, and Gmail.</w:t>
      </w:r>
    </w:p>
    <w:p w:rsidR="00791CA3" w:rsidRDefault="001440EF">
      <w:pPr>
        <w:pStyle w:val="ListBullet"/>
        <w:ind w:left="259" w:hanging="173"/>
      </w:pPr>
      <w:r>
        <w:t>Automated website analysis and structured SEO report generation.</w:t>
      </w:r>
    </w:p>
    <w:p w:rsidR="00791CA3" w:rsidRDefault="001440EF">
      <w:pPr>
        <w:pStyle w:val="ListBullet"/>
        <w:ind w:left="259" w:hanging="173"/>
      </w:pPr>
      <w:r>
        <w:t>Designed reports covering technical SEO, metadata, content, recommendations, and priority issues.</w:t>
      </w:r>
    </w:p>
    <w:p w:rsidR="00791CA3" w:rsidRDefault="001440EF">
      <w:pPr>
        <w:pStyle w:val="ListBullet"/>
        <w:ind w:left="259" w:hanging="173"/>
      </w:pPr>
      <w:r>
        <w:t>Integrated automated email delivery for completed SEO reports.</w:t>
      </w:r>
    </w:p>
    <w:p w:rsidR="00791CA3" w:rsidRDefault="001440EF">
      <w:pPr>
        <w:spacing w:after="20"/>
      </w:pPr>
      <w:r>
        <w:rPr>
          <w:b/>
        </w:rPr>
        <w:t>AI Customer Support Automation</w:t>
      </w:r>
    </w:p>
    <w:p w:rsidR="00791CA3" w:rsidRDefault="001440EF">
      <w:pPr>
        <w:pStyle w:val="ListBullet"/>
        <w:ind w:left="259" w:hanging="173"/>
      </w:pPr>
      <w:r>
        <w:t>Developed an AI-powered customer support workflow using n8n, AI Agents, WhatsApp, and Google Sheets.</w:t>
      </w:r>
    </w:p>
    <w:p w:rsidR="00791CA3" w:rsidRDefault="001440EF">
      <w:pPr>
        <w:pStyle w:val="ListBullet"/>
        <w:ind w:left="259" w:hanging="173"/>
      </w:pPr>
      <w:r>
        <w:t>Connected product information and FAQ data to an AI agent.</w:t>
      </w:r>
    </w:p>
    <w:p w:rsidR="00791CA3" w:rsidRDefault="001440EF">
      <w:pPr>
        <w:pStyle w:val="ListBullet"/>
        <w:ind w:left="259" w:hanging="173"/>
      </w:pPr>
      <w:r>
        <w:t>Designed the workflow to answer product questions, provide prices and stock information, and collect customer orders.</w:t>
      </w:r>
    </w:p>
    <w:p w:rsidR="00791CA3" w:rsidRDefault="001440EF">
      <w:pPr>
        <w:pStyle w:val="ListBullet"/>
        <w:ind w:left="259" w:hanging="173"/>
      </w:pPr>
      <w:r>
        <w:t>Integrated WhatsApp messaging for automated customer communication.</w:t>
      </w:r>
    </w:p>
    <w:p w:rsidR="00791CA3" w:rsidRDefault="001440EF">
      <w:pPr>
        <w:pStyle w:val="Heading1"/>
      </w:pPr>
      <w:r>
        <w:lastRenderedPageBreak/>
        <w:t>EDUCATION</w:t>
      </w:r>
    </w:p>
    <w:p w:rsidR="00791CA3" w:rsidRDefault="001440EF">
      <w:r>
        <w:rPr>
          <w:b/>
        </w:rPr>
        <w:t>Bachelor of Business Administration (BBA)</w:t>
      </w:r>
      <w:r>
        <w:br/>
        <w:t>University of Dhaka — Dhaka, Bangladesh | 2022 – 2026</w:t>
      </w:r>
    </w:p>
    <w:p w:rsidR="00791CA3" w:rsidRDefault="001440EF">
      <w:r>
        <w:t>Relevant Coursework: Digital Marketing, Marketing Management, Business Communication, Consumer Behavior, Business Analytics</w:t>
      </w:r>
    </w:p>
    <w:p w:rsidR="00791CA3" w:rsidRDefault="001440EF">
      <w:pPr>
        <w:pStyle w:val="Heading1"/>
      </w:pPr>
      <w:r>
        <w:t>CERTIFICATIONS</w:t>
      </w:r>
    </w:p>
    <w:p w:rsidR="00791CA3" w:rsidRDefault="001440EF">
      <w:pPr>
        <w:pStyle w:val="ListBullet"/>
        <w:ind w:left="259" w:hanging="173"/>
      </w:pPr>
      <w:r>
        <w:t>Google Analytics Certification</w:t>
      </w:r>
    </w:p>
    <w:p w:rsidR="00791CA3" w:rsidRDefault="001440EF">
      <w:pPr>
        <w:pStyle w:val="ListBullet"/>
        <w:ind w:left="259" w:hanging="173"/>
      </w:pPr>
      <w:r>
        <w:t>Google Search Console &amp; SEO Fundamentals</w:t>
      </w:r>
    </w:p>
    <w:p w:rsidR="00791CA3" w:rsidRDefault="001440EF">
      <w:pPr>
        <w:pStyle w:val="ListBullet"/>
        <w:ind w:left="259" w:hanging="173"/>
      </w:pPr>
      <w:r>
        <w:t>Digital Marketing Fundamentals</w:t>
      </w:r>
    </w:p>
    <w:p w:rsidR="00791CA3" w:rsidRDefault="001440EF">
      <w:pPr>
        <w:pStyle w:val="ListBullet"/>
        <w:ind w:left="259" w:hanging="173"/>
      </w:pPr>
      <w:r>
        <w:t>Technical SEO Fundamentals</w:t>
      </w:r>
    </w:p>
    <w:p w:rsidR="00791CA3" w:rsidRDefault="001440EF">
      <w:pPr>
        <w:pStyle w:val="ListBullet"/>
        <w:ind w:left="259" w:hanging="173"/>
      </w:pPr>
      <w:r>
        <w:t>Social Media Marketing Certification</w:t>
      </w:r>
    </w:p>
    <w:p w:rsidR="00791CA3" w:rsidRDefault="001440EF">
      <w:pPr>
        <w:pStyle w:val="Heading1"/>
      </w:pPr>
      <w:r>
        <w:t>TOOLS &amp; TECHNOLOGIES</w:t>
      </w:r>
    </w:p>
    <w:p w:rsidR="00791CA3" w:rsidRDefault="001440EF">
      <w:r>
        <w:t>SEO: Google Search Console, Google Analytics 4, Semrush, Ahrefs, Screaming Frog</w:t>
      </w:r>
      <w:r>
        <w:br/>
        <w:t>Marketing: Meta Business Suite, Facebook Ads Manager, Google Ads, Mailchimp</w:t>
      </w:r>
      <w:r>
        <w:br/>
        <w:t>Content &amp; Design: WordPress, Canva, Google Workspace</w:t>
      </w:r>
      <w:r>
        <w:br/>
        <w:t>AI &amp; Automation: ChatGPT, n8n, AI Agents, Workflow Automation</w:t>
      </w:r>
    </w:p>
    <w:p w:rsidR="00791CA3" w:rsidRDefault="001440EF">
      <w:pPr>
        <w:pStyle w:val="Heading1"/>
      </w:pPr>
      <w:r>
        <w:t>LANGUAGES</w:t>
      </w:r>
    </w:p>
    <w:p w:rsidR="00791CA3" w:rsidRDefault="001440EF">
      <w:r>
        <w:t>English — Professional Working Proficiency  |  Bengali — Native  |  Hindi — Conversational</w:t>
      </w:r>
    </w:p>
    <w:p w:rsidR="00791CA3" w:rsidRDefault="001440EF">
      <w:pPr>
        <w:pStyle w:val="Heading1"/>
      </w:pPr>
      <w:r>
        <w:t>ADDITIONAL INFORMATION</w:t>
      </w:r>
    </w:p>
    <w:p w:rsidR="00791CA3" w:rsidRDefault="001440EF">
      <w:pPr>
        <w:pStyle w:val="ListBullet"/>
        <w:ind w:left="259" w:hanging="173"/>
      </w:pPr>
      <w:r>
        <w:t>Strong analytical and problem-solving skills</w:t>
      </w:r>
    </w:p>
    <w:p w:rsidR="00791CA3" w:rsidRDefault="001440EF">
      <w:pPr>
        <w:pStyle w:val="ListBullet"/>
        <w:ind w:left="259" w:hanging="173"/>
      </w:pPr>
      <w:r>
        <w:t>Familiar with AI-assisted digital marketing workflows</w:t>
      </w:r>
    </w:p>
    <w:p w:rsidR="00791CA3" w:rsidRDefault="001440EF">
      <w:pPr>
        <w:pStyle w:val="ListBullet"/>
        <w:ind w:left="259" w:hanging="173"/>
      </w:pPr>
      <w:r>
        <w:t>Comfortable working with data, reports, and marketing analytics</w:t>
      </w:r>
    </w:p>
    <w:p w:rsidR="00791CA3" w:rsidRDefault="001440EF">
      <w:pPr>
        <w:pStyle w:val="ListBullet"/>
        <w:ind w:left="259" w:hanging="173"/>
      </w:pPr>
      <w:r>
        <w:t>Interested in SEO, digital growth, marketing automation, and AI-powered business solutions</w:t>
      </w:r>
    </w:p>
    <w:p w:rsidR="00791CA3" w:rsidRDefault="001440EF">
      <w:pPr>
        <w:pStyle w:val="Heading1"/>
      </w:pPr>
      <w:r>
        <w:t>REFERENCES</w:t>
      </w:r>
    </w:p>
    <w:p w:rsidR="00791CA3" w:rsidRDefault="001440EF">
      <w:r>
        <w:t>Available upon request.</w:t>
      </w:r>
    </w:p>
    <w:sectPr w:rsidR="00791CA3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1E22"/>
    <w:rsid w:val="00034616"/>
    <w:rsid w:val="0006063C"/>
    <w:rsid w:val="000C0B5F"/>
    <w:rsid w:val="001440EF"/>
    <w:rsid w:val="0015074B"/>
    <w:rsid w:val="0029639D"/>
    <w:rsid w:val="00326F90"/>
    <w:rsid w:val="00371A00"/>
    <w:rsid w:val="00791C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A38BEF4-56A6-4CF7-BD77-6EE0E9671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741480-2A75-4BDF-BBBB-B18EFA526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</cp:lastModifiedBy>
  <cp:revision>3</cp:revision>
  <dcterms:created xsi:type="dcterms:W3CDTF">2026-09-20T05:04:00Z</dcterms:created>
  <dcterms:modified xsi:type="dcterms:W3CDTF">2026-09-20T06:15:00Z</dcterms:modified>
  <cp:category/>
</cp:coreProperties>
</file>